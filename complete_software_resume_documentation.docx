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0CA4" w14:textId="77777777" w:rsidR="003E66A3" w:rsidRDefault="00000000">
      <w:pPr>
        <w:pStyle w:val="Heading1"/>
        <w:jc w:val="center"/>
      </w:pPr>
      <w:r>
        <w:t>Complete Resume Documentation Guide for Software Students and Developers</w:t>
      </w:r>
    </w:p>
    <w:p w14:paraId="22CFC30D" w14:textId="77777777" w:rsidR="003E66A3" w:rsidRDefault="00000000">
      <w:pPr>
        <w:pStyle w:val="Heading2"/>
      </w:pPr>
      <w:r>
        <w:t>Introduction to Resume</w:t>
      </w:r>
    </w:p>
    <w:p w14:paraId="177A8A8A" w14:textId="77777777" w:rsidR="003E66A3" w:rsidRDefault="00000000">
      <w:r>
        <w:t>A resume is a professional document used to present your educational background, technical skills, projects, achievements, certifications, internships, and experience to recruiters. In the software industry, a resume acts as your first impression before an interview. Companies use resumes to evaluate whether a candidate has the required technical knowledge, communication ability, and project experience.</w:t>
      </w:r>
      <w:r>
        <w:br/>
      </w:r>
      <w:r>
        <w:br/>
        <w:t>A strong software resume increases your chances of getting shortlisted for internships, coding rounds, and interviews. A resume should clearly explain who you are, what technologies you know, and what kind of projects you have built.</w:t>
      </w:r>
    </w:p>
    <w:p w14:paraId="5321882E" w14:textId="77777777" w:rsidR="003E66A3" w:rsidRDefault="00000000">
      <w:pPr>
        <w:pStyle w:val="Heading2"/>
      </w:pPr>
      <w:r>
        <w:t>Purpose of a Software Resume</w:t>
      </w:r>
    </w:p>
    <w:p w14:paraId="48722174" w14:textId="77777777" w:rsidR="003E66A3" w:rsidRDefault="00000000">
      <w:r>
        <w:t>The main purpose of a software resume is to professionally showcase your abilities. Recruiters generally spend only a few seconds scanning a resume. Therefore, the resume should be easy to read and well structured.</w:t>
      </w:r>
      <w:r>
        <w:br/>
      </w:r>
      <w:r>
        <w:br/>
        <w:t>A software resume helps recruiters understand:</w:t>
      </w:r>
      <w:r>
        <w:br/>
        <w:t>• Your technical skills</w:t>
      </w:r>
      <w:r>
        <w:br/>
        <w:t>• Your programming knowledge</w:t>
      </w:r>
      <w:r>
        <w:br/>
        <w:t>• Your projects and practical exposure</w:t>
      </w:r>
      <w:r>
        <w:br/>
        <w:t>• Your problem-solving capability</w:t>
      </w:r>
      <w:r>
        <w:br/>
        <w:t>• Your internship or work experience</w:t>
      </w:r>
      <w:r>
        <w:br/>
        <w:t>• Your certifications and achievements</w:t>
      </w:r>
    </w:p>
    <w:p w14:paraId="5D7A49B0" w14:textId="77777777" w:rsidR="003E66A3" w:rsidRDefault="00000000">
      <w:pPr>
        <w:pStyle w:val="Heading2"/>
      </w:pPr>
      <w:r>
        <w:t>Difference Between Resume and CV</w:t>
      </w:r>
    </w:p>
    <w:p w14:paraId="3769CA04" w14:textId="77777777" w:rsidR="003E66A3" w:rsidRDefault="00000000">
      <w:r>
        <w:t>A resume is usually short, focused, and used for job applications. A CV (Curriculum Vitae) is more detailed and includes complete academic and professional history. Software companies generally prefer resumes for internships and placements.</w:t>
      </w:r>
    </w:p>
    <w:p w14:paraId="7077D690" w14:textId="77777777" w:rsidR="003E66A3" w:rsidRDefault="00000000">
      <w:pPr>
        <w:pStyle w:val="Heading2"/>
      </w:pPr>
      <w:r>
        <w:t>Types of Software Resumes</w:t>
      </w:r>
    </w:p>
    <w:p w14:paraId="406F4DB8" w14:textId="77777777" w:rsidR="003E66A3" w:rsidRDefault="00000000">
      <w:r>
        <w:t>1. ATS-Friendly Resume</w:t>
      </w:r>
      <w:r>
        <w:br/>
        <w:t>Used for online applications and large companies.</w:t>
      </w:r>
      <w:r>
        <w:br/>
      </w:r>
      <w:r>
        <w:br/>
        <w:t>2. Fresher Resume</w:t>
      </w:r>
      <w:r>
        <w:br/>
        <w:t>Focuses mainly on projects, skills, and education.</w:t>
      </w:r>
      <w:r>
        <w:br/>
      </w:r>
      <w:r>
        <w:br/>
        <w:t>3. Developer Resume</w:t>
      </w:r>
      <w:r>
        <w:br/>
        <w:t>Focuses on technical stack, GitHub, and real-world projects.</w:t>
      </w:r>
      <w:r>
        <w:br/>
      </w:r>
      <w:r>
        <w:lastRenderedPageBreak/>
        <w:br/>
        <w:t>4. Full Stack Resume</w:t>
      </w:r>
      <w:r>
        <w:br/>
        <w:t>Highlights frontend, backend, database, and deployment skills.</w:t>
      </w:r>
      <w:r>
        <w:br/>
      </w:r>
      <w:r>
        <w:br/>
        <w:t>5. AI/ML Resume</w:t>
      </w:r>
      <w:r>
        <w:br/>
        <w:t>Focuses on machine learning projects, datasets, Python libraries, and research.</w:t>
      </w:r>
    </w:p>
    <w:p w14:paraId="09056BFB" w14:textId="77777777" w:rsidR="003E66A3" w:rsidRDefault="00000000">
      <w:pPr>
        <w:pStyle w:val="Heading2"/>
      </w:pPr>
      <w:r>
        <w:t>Ideal Resume Length</w:t>
      </w:r>
    </w:p>
    <w:p w14:paraId="300C3162" w14:textId="77777777" w:rsidR="003E66A3" w:rsidRDefault="00000000">
      <w:r>
        <w:t>For freshers and students, a one-page resume is highly recommended. If you have multiple internships or extensive experience, you may use two pages. Recruiters prefer concise resumes with relevant information only.</w:t>
      </w:r>
    </w:p>
    <w:p w14:paraId="5ECF5517" w14:textId="77777777" w:rsidR="003E66A3" w:rsidRDefault="00000000">
      <w:pPr>
        <w:pStyle w:val="Heading2"/>
      </w:pPr>
      <w:r>
        <w:t>Best Resume Format</w:t>
      </w:r>
    </w:p>
    <w:p w14:paraId="5300410D" w14:textId="77777777" w:rsidR="003E66A3" w:rsidRDefault="00000000">
      <w:r>
        <w:t>The recommended order for a software resume is:</w:t>
      </w:r>
      <w:r>
        <w:br/>
        <w:t>1. Header</w:t>
      </w:r>
      <w:r>
        <w:br/>
        <w:t>2. Resume Summary</w:t>
      </w:r>
      <w:r>
        <w:br/>
        <w:t>3. Technical Skills</w:t>
      </w:r>
      <w:r>
        <w:br/>
        <w:t>4. Projects</w:t>
      </w:r>
      <w:r>
        <w:br/>
        <w:t>5. Education</w:t>
      </w:r>
      <w:r>
        <w:br/>
        <w:t>6. Experience/Internships</w:t>
      </w:r>
      <w:r>
        <w:br/>
        <w:t>7. Certifications</w:t>
      </w:r>
      <w:r>
        <w:br/>
        <w:t>8. Achievements</w:t>
      </w:r>
      <w:r>
        <w:br/>
        <w:t>9. Extra-Curricular Activities</w:t>
      </w:r>
    </w:p>
    <w:p w14:paraId="4BCC6690" w14:textId="77777777" w:rsidR="003E66A3" w:rsidRDefault="00000000">
      <w:pPr>
        <w:pStyle w:val="Heading2"/>
      </w:pPr>
      <w:r>
        <w:t>Header Section</w:t>
      </w:r>
    </w:p>
    <w:p w14:paraId="7B879027" w14:textId="77777777" w:rsidR="003E66A3" w:rsidRDefault="00000000">
      <w:r>
        <w:t>The header section contains your basic contact information.</w:t>
      </w:r>
      <w:r>
        <w:br/>
      </w:r>
      <w:r>
        <w:br/>
        <w:t>Include:</w:t>
      </w:r>
      <w:r>
        <w:br/>
        <w:t>• Full Name</w:t>
      </w:r>
      <w:r>
        <w:br/>
        <w:t>• Mobile Number</w:t>
      </w:r>
      <w:r>
        <w:br/>
        <w:t>• Professional Email Address</w:t>
      </w:r>
      <w:r>
        <w:br/>
        <w:t>• LinkedIn Profile</w:t>
      </w:r>
      <w:r>
        <w:br/>
        <w:t>• GitHub Profile</w:t>
      </w:r>
      <w:r>
        <w:br/>
        <w:t>• Portfolio Website</w:t>
      </w:r>
      <w:r>
        <w:br/>
      </w:r>
      <w:r>
        <w:br/>
        <w:t>Example:</w:t>
      </w:r>
      <w:r>
        <w:br/>
        <w:t>Rakesh Induri</w:t>
      </w:r>
      <w:r>
        <w:br/>
        <w:t>rakesh@gmail.com</w:t>
      </w:r>
      <w:r>
        <w:br/>
        <w:t>linkedin.com/in/rakesh</w:t>
      </w:r>
      <w:r>
        <w:br/>
        <w:t>github.com/rakesh</w:t>
      </w:r>
    </w:p>
    <w:p w14:paraId="1AB23350" w14:textId="77777777" w:rsidR="003E66A3" w:rsidRDefault="00000000">
      <w:pPr>
        <w:pStyle w:val="Heading2"/>
      </w:pPr>
      <w:r>
        <w:t>Professional Email</w:t>
      </w:r>
    </w:p>
    <w:p w14:paraId="41674361" w14:textId="77777777" w:rsidR="003E66A3" w:rsidRDefault="00000000">
      <w:r>
        <w:t>Always use a professional email address. Avoid informal emails.</w:t>
      </w:r>
      <w:r>
        <w:br/>
      </w:r>
      <w:r>
        <w:br/>
      </w:r>
      <w:r>
        <w:lastRenderedPageBreak/>
        <w:t>Correct Example:</w:t>
      </w:r>
      <w:r>
        <w:br/>
        <w:t>rakeshreddy@gmail.com</w:t>
      </w:r>
      <w:r>
        <w:br/>
      </w:r>
      <w:r>
        <w:br/>
        <w:t>Wrong Example:</w:t>
      </w:r>
      <w:r>
        <w:br/>
        <w:t>rockstarboy123@gmail.com</w:t>
      </w:r>
    </w:p>
    <w:p w14:paraId="3190A65F" w14:textId="77777777" w:rsidR="003E66A3" w:rsidRDefault="00000000">
      <w:pPr>
        <w:pStyle w:val="Heading2"/>
      </w:pPr>
      <w:r>
        <w:t>Resume Summary</w:t>
      </w:r>
    </w:p>
    <w:p w14:paraId="154B64F4" w14:textId="77777777" w:rsidR="003E66A3" w:rsidRDefault="00000000">
      <w:r>
        <w:t>A resume summary is a short paragraph explaining your background, goals, and technical interests.</w:t>
      </w:r>
      <w:r>
        <w:br/>
      </w:r>
      <w:r>
        <w:br/>
        <w:t>Example:</w:t>
      </w:r>
      <w:r>
        <w:br/>
        <w:t>Passionate Computer Science student skilled in web development, AI tools, and problem solving, seeking opportunities to contribute to innovative software projects.</w:t>
      </w:r>
    </w:p>
    <w:p w14:paraId="086CA156" w14:textId="77777777" w:rsidR="003E66A3" w:rsidRDefault="00000000">
      <w:pPr>
        <w:pStyle w:val="Heading2"/>
      </w:pPr>
      <w:r>
        <w:t>Technical Skills Section</w:t>
      </w:r>
    </w:p>
    <w:p w14:paraId="4A7618AA" w14:textId="77777777" w:rsidR="003E66A3" w:rsidRDefault="00000000">
      <w:r>
        <w:t>This section is one of the most important parts of a software resume.</w:t>
      </w:r>
      <w:r>
        <w:br/>
      </w:r>
      <w:r>
        <w:br/>
        <w:t>Organize skills into categories:</w:t>
      </w:r>
      <w:r>
        <w:br/>
      </w:r>
      <w:r>
        <w:br/>
        <w:t>Programming Languages:</w:t>
      </w:r>
      <w:r>
        <w:br/>
        <w:t>C, C++, Python, JavaScript</w:t>
      </w:r>
      <w:r>
        <w:br/>
      </w:r>
      <w:r>
        <w:br/>
        <w:t>Frontend:</w:t>
      </w:r>
      <w:r>
        <w:br/>
        <w:t>HTML, CSS, Bootstrap, React</w:t>
      </w:r>
      <w:r>
        <w:br/>
      </w:r>
      <w:r>
        <w:br/>
        <w:t>Backend:</w:t>
      </w:r>
      <w:r>
        <w:br/>
        <w:t>Node.js, Express.js</w:t>
      </w:r>
      <w:r>
        <w:br/>
      </w:r>
      <w:r>
        <w:br/>
        <w:t>Database:</w:t>
      </w:r>
      <w:r>
        <w:br/>
        <w:t>MongoDB, MySQL</w:t>
      </w:r>
      <w:r>
        <w:br/>
      </w:r>
      <w:r>
        <w:br/>
        <w:t>Tools:</w:t>
      </w:r>
      <w:r>
        <w:br/>
        <w:t>Git, GitHub, VS Code</w:t>
      </w:r>
      <w:r>
        <w:br/>
      </w:r>
      <w:r>
        <w:br/>
        <w:t>Cloud &amp; Platforms:</w:t>
      </w:r>
      <w:r>
        <w:br/>
        <w:t>Firebase, AWS, Netlify</w:t>
      </w:r>
    </w:p>
    <w:p w14:paraId="2F9D02FB" w14:textId="77777777" w:rsidR="003E66A3" w:rsidRDefault="00000000">
      <w:pPr>
        <w:pStyle w:val="Heading2"/>
      </w:pPr>
      <w:r>
        <w:t>Projects Section</w:t>
      </w:r>
    </w:p>
    <w:p w14:paraId="35882D21" w14:textId="77777777" w:rsidR="003E66A3" w:rsidRDefault="00000000">
      <w:r>
        <w:t>Projects are the heart of a software resume. Recruiters often judge freshers mainly based on projects.</w:t>
      </w:r>
      <w:r>
        <w:br/>
      </w:r>
      <w:r>
        <w:br/>
        <w:t>Every project should include:</w:t>
      </w:r>
      <w:r>
        <w:br/>
        <w:t>• Project Name</w:t>
      </w:r>
      <w:r>
        <w:br/>
        <w:t>• Technologies Used</w:t>
      </w:r>
      <w:r>
        <w:br/>
      </w:r>
      <w:r>
        <w:lastRenderedPageBreak/>
        <w:t>• Features</w:t>
      </w:r>
      <w:r>
        <w:br/>
        <w:t>• Your Contribution</w:t>
      </w:r>
      <w:r>
        <w:br/>
        <w:t>• GitHub/Live Link (optional)</w:t>
      </w:r>
      <w:r>
        <w:br/>
      </w:r>
      <w:r>
        <w:br/>
        <w:t>Example:</w:t>
      </w:r>
      <w:r>
        <w:br/>
        <w:t>AI Resume Analyzer</w:t>
      </w:r>
      <w:r>
        <w:br/>
        <w:t>Developed a web application that analyzes resumes and provides ATS scores and improvement suggestions using AI APIs and frontend technologies.</w:t>
      </w:r>
    </w:p>
    <w:p w14:paraId="44380B94" w14:textId="77777777" w:rsidR="003E66A3" w:rsidRDefault="00000000">
      <w:pPr>
        <w:pStyle w:val="Heading2"/>
      </w:pPr>
      <w:r>
        <w:t>How to Write Strong Project Descriptions</w:t>
      </w:r>
    </w:p>
    <w:p w14:paraId="3520F645" w14:textId="77777777" w:rsidR="003E66A3" w:rsidRDefault="00000000">
      <w:r>
        <w:t>Use action verbs such as:</w:t>
      </w:r>
      <w:r>
        <w:br/>
        <w:t>• Developed</w:t>
      </w:r>
      <w:r>
        <w:br/>
        <w:t>• Built</w:t>
      </w:r>
      <w:r>
        <w:br/>
        <w:t>• Designed</w:t>
      </w:r>
      <w:r>
        <w:br/>
        <w:t>• Implemented</w:t>
      </w:r>
      <w:r>
        <w:br/>
        <w:t>• Optimized</w:t>
      </w:r>
      <w:r>
        <w:br/>
        <w:t>• Integrated</w:t>
      </w:r>
      <w:r>
        <w:br/>
      </w:r>
      <w:r>
        <w:br/>
        <w:t>Avoid vague statements like:</w:t>
      </w:r>
      <w:r>
        <w:br/>
        <w:t>'I made a website.'</w:t>
      </w:r>
      <w:r>
        <w:br/>
      </w:r>
      <w:r>
        <w:br/>
        <w:t>Instead write:</w:t>
      </w:r>
      <w:r>
        <w:br/>
        <w:t>'Developed a responsive portfolio website using HTML, CSS, Bootstrap, and JavaScript.'</w:t>
      </w:r>
    </w:p>
    <w:p w14:paraId="4C94962C" w14:textId="77777777" w:rsidR="003E66A3" w:rsidRDefault="00000000">
      <w:pPr>
        <w:pStyle w:val="Heading2"/>
      </w:pPr>
      <w:r>
        <w:t>Education Section</w:t>
      </w:r>
    </w:p>
    <w:p w14:paraId="7B51FF68" w14:textId="77777777" w:rsidR="003E66A3" w:rsidRDefault="00000000">
      <w:r>
        <w:t>Include:</w:t>
      </w:r>
      <w:r>
        <w:br/>
        <w:t>• College Name</w:t>
      </w:r>
      <w:r>
        <w:br/>
        <w:t>• Degree</w:t>
      </w:r>
      <w:r>
        <w:br/>
        <w:t>• Specialization</w:t>
      </w:r>
      <w:r>
        <w:br/>
        <w:t>• CGPA</w:t>
      </w:r>
      <w:r>
        <w:br/>
        <w:t>• Intermediate Percentage</w:t>
      </w:r>
      <w:r>
        <w:br/>
      </w:r>
      <w:r>
        <w:br/>
        <w:t>Example:</w:t>
      </w:r>
      <w:r>
        <w:br/>
        <w:t>B.Tech in Computer Science Engineering (AIML)</w:t>
      </w:r>
      <w:r>
        <w:br/>
        <w:t>VNR VJIET</w:t>
      </w:r>
      <w:r>
        <w:br/>
        <w:t>CGPA: 9.2</w:t>
      </w:r>
    </w:p>
    <w:p w14:paraId="13C0286D" w14:textId="77777777" w:rsidR="003E66A3" w:rsidRDefault="00000000">
      <w:pPr>
        <w:pStyle w:val="Heading2"/>
      </w:pPr>
      <w:r>
        <w:t>Certifications Section</w:t>
      </w:r>
    </w:p>
    <w:p w14:paraId="4DDBA9F3" w14:textId="77777777" w:rsidR="003E66A3" w:rsidRDefault="00000000">
      <w:r>
        <w:t>Add certifications relevant to software roles.</w:t>
      </w:r>
      <w:r>
        <w:br/>
      </w:r>
      <w:r>
        <w:br/>
        <w:t>Examples:</w:t>
      </w:r>
      <w:r>
        <w:br/>
        <w:t>• Python Programming</w:t>
      </w:r>
      <w:r>
        <w:br/>
        <w:t>• Full Stack Development</w:t>
      </w:r>
      <w:r>
        <w:br/>
        <w:t>• AI/ML Fundamentals</w:t>
      </w:r>
      <w:r>
        <w:br/>
      </w:r>
      <w:r>
        <w:lastRenderedPageBreak/>
        <w:t>• Data Structures &amp; Algorithms</w:t>
      </w:r>
      <w:r>
        <w:br/>
        <w:t>• Cloud Computing</w:t>
      </w:r>
    </w:p>
    <w:p w14:paraId="7F13ACA2" w14:textId="77777777" w:rsidR="003E66A3" w:rsidRDefault="00000000">
      <w:pPr>
        <w:pStyle w:val="Heading2"/>
      </w:pPr>
      <w:r>
        <w:t>Internships and Experience</w:t>
      </w:r>
    </w:p>
    <w:p w14:paraId="30D2CF7E" w14:textId="77777777" w:rsidR="003E66A3" w:rsidRDefault="00000000">
      <w:r>
        <w:t>If you have internships, include:</w:t>
      </w:r>
      <w:r>
        <w:br/>
        <w:t>• Company Name</w:t>
      </w:r>
      <w:r>
        <w:br/>
        <w:t>• Duration</w:t>
      </w:r>
      <w:r>
        <w:br/>
        <w:t>• Technologies Used</w:t>
      </w:r>
      <w:r>
        <w:br/>
        <w:t>• Tasks Performed</w:t>
      </w:r>
      <w:r>
        <w:br/>
      </w:r>
      <w:r>
        <w:br/>
        <w:t>Example:</w:t>
      </w:r>
      <w:r>
        <w:br/>
        <w:t>Web Development Intern</w:t>
      </w:r>
      <w:r>
        <w:br/>
        <w:t>Worked on responsive frontend pages using HTML, CSS, Bootstrap, and JavaScript.</w:t>
      </w:r>
    </w:p>
    <w:p w14:paraId="226EEC5E" w14:textId="77777777" w:rsidR="003E66A3" w:rsidRDefault="00000000">
      <w:pPr>
        <w:pStyle w:val="Heading2"/>
      </w:pPr>
      <w:r>
        <w:t>Achievements Section</w:t>
      </w:r>
    </w:p>
    <w:p w14:paraId="146E9297" w14:textId="77777777" w:rsidR="003E66A3" w:rsidRDefault="00000000">
      <w:r>
        <w:t>You can include:</w:t>
      </w:r>
      <w:r>
        <w:br/>
        <w:t>• Hackathons</w:t>
      </w:r>
      <w:r>
        <w:br/>
        <w:t>• Coding contests</w:t>
      </w:r>
      <w:r>
        <w:br/>
        <w:t>• LeetCode achievements</w:t>
      </w:r>
      <w:r>
        <w:br/>
        <w:t>• Technical club participation</w:t>
      </w:r>
      <w:r>
        <w:br/>
        <w:t>• Open-source contributions</w:t>
      </w:r>
    </w:p>
    <w:p w14:paraId="70FA666C" w14:textId="77777777" w:rsidR="003E66A3" w:rsidRDefault="00000000">
      <w:pPr>
        <w:pStyle w:val="Heading2"/>
      </w:pPr>
      <w:r>
        <w:t>Importance of GitHub</w:t>
      </w:r>
    </w:p>
    <w:p w14:paraId="51382695" w14:textId="77777777" w:rsidR="003E66A3" w:rsidRDefault="00000000">
      <w:r>
        <w:t>GitHub is very important for software students. Recruiters often verify projects through GitHub repositories.</w:t>
      </w:r>
      <w:r>
        <w:br/>
      </w:r>
      <w:r>
        <w:br/>
        <w:t>A good GitHub profile should contain:</w:t>
      </w:r>
      <w:r>
        <w:br/>
        <w:t>• Proper repositories</w:t>
      </w:r>
      <w:r>
        <w:br/>
        <w:t>• README files</w:t>
      </w:r>
      <w:r>
        <w:br/>
        <w:t>• Clean code</w:t>
      </w:r>
      <w:r>
        <w:br/>
        <w:t>• Project documentation</w:t>
      </w:r>
    </w:p>
    <w:p w14:paraId="722D0AF3" w14:textId="77777777" w:rsidR="003E66A3" w:rsidRDefault="00000000">
      <w:pPr>
        <w:pStyle w:val="Heading2"/>
      </w:pPr>
      <w:r>
        <w:t>Importance of LinkedIn</w:t>
      </w:r>
    </w:p>
    <w:p w14:paraId="450A10E7" w14:textId="77777777" w:rsidR="003E66A3" w:rsidRDefault="00000000">
      <w:r>
        <w:t>LinkedIn helps build your professional identity.</w:t>
      </w:r>
      <w:r>
        <w:br/>
      </w:r>
      <w:r>
        <w:br/>
        <w:t>Your LinkedIn should contain:</w:t>
      </w:r>
      <w:r>
        <w:br/>
        <w:t>• Professional profile photo</w:t>
      </w:r>
      <w:r>
        <w:br/>
        <w:t>• Technical skills</w:t>
      </w:r>
      <w:r>
        <w:br/>
        <w:t>• Projects</w:t>
      </w:r>
      <w:r>
        <w:br/>
        <w:t>• Certifications</w:t>
      </w:r>
      <w:r>
        <w:br/>
        <w:t>• Networking with professionals</w:t>
      </w:r>
    </w:p>
    <w:p w14:paraId="2E3734E0" w14:textId="77777777" w:rsidR="003E66A3" w:rsidRDefault="00000000">
      <w:pPr>
        <w:pStyle w:val="Heading2"/>
      </w:pPr>
      <w:r>
        <w:lastRenderedPageBreak/>
        <w:t>ATS (Applicant Tracking System)</w:t>
      </w:r>
    </w:p>
    <w:p w14:paraId="16F44FBE" w14:textId="77777777" w:rsidR="003E66A3" w:rsidRDefault="00000000">
      <w:r>
        <w:t>Many companies use ATS software to filter resumes automatically before recruiters read them.</w:t>
      </w:r>
      <w:r>
        <w:br/>
      </w:r>
      <w:r>
        <w:br/>
        <w:t>ATS checks:</w:t>
      </w:r>
      <w:r>
        <w:br/>
        <w:t>• Keywords</w:t>
      </w:r>
      <w:r>
        <w:br/>
        <w:t>• Skills</w:t>
      </w:r>
      <w:r>
        <w:br/>
        <w:t>• Formatting</w:t>
      </w:r>
      <w:r>
        <w:br/>
        <w:t>• Experience</w:t>
      </w:r>
      <w:r>
        <w:br/>
        <w:t>• Education</w:t>
      </w:r>
      <w:r>
        <w:br/>
      </w:r>
      <w:r>
        <w:br/>
        <w:t>If your resume is not ATS-friendly, it may get rejected automatically.</w:t>
      </w:r>
    </w:p>
    <w:p w14:paraId="35A3E1BF" w14:textId="77777777" w:rsidR="003E66A3" w:rsidRDefault="00000000">
      <w:pPr>
        <w:pStyle w:val="Heading2"/>
      </w:pPr>
      <w:r>
        <w:t>ATS-Friendly Resume Tips</w:t>
      </w:r>
    </w:p>
    <w:p w14:paraId="6B183F4A" w14:textId="77777777" w:rsidR="003E66A3" w:rsidRDefault="00000000">
      <w:r>
        <w:t>• Use simple fonts</w:t>
      </w:r>
      <w:r>
        <w:br/>
        <w:t>• Use proper headings</w:t>
      </w:r>
      <w:r>
        <w:br/>
        <w:t>• Avoid complex tables</w:t>
      </w:r>
      <w:r>
        <w:br/>
        <w:t>• Avoid graphics/icons</w:t>
      </w:r>
      <w:r>
        <w:br/>
        <w:t>• Keep clean formatting</w:t>
      </w:r>
      <w:r>
        <w:br/>
        <w:t>• Use keywords from job description</w:t>
      </w:r>
      <w:r>
        <w:br/>
        <w:t>• Save resume as PDF</w:t>
      </w:r>
    </w:p>
    <w:p w14:paraId="1C40F119" w14:textId="77777777" w:rsidR="003E66A3" w:rsidRDefault="00000000">
      <w:pPr>
        <w:pStyle w:val="Heading2"/>
      </w:pPr>
      <w:r>
        <w:t>Resume Design Tips</w:t>
      </w:r>
    </w:p>
    <w:p w14:paraId="026DFF43" w14:textId="77777777" w:rsidR="003E66A3" w:rsidRDefault="00000000">
      <w:r>
        <w:t>A software resume should look clean and professional.</w:t>
      </w:r>
      <w:r>
        <w:br/>
      </w:r>
      <w:r>
        <w:br/>
        <w:t>Use:</w:t>
      </w:r>
      <w:r>
        <w:br/>
        <w:t>• Proper spacing</w:t>
      </w:r>
      <w:r>
        <w:br/>
        <w:t>• Consistent font sizes</w:t>
      </w:r>
      <w:r>
        <w:br/>
        <w:t>• Bold section titles</w:t>
      </w:r>
      <w:r>
        <w:br/>
        <w:t>• Bullet points</w:t>
      </w:r>
      <w:r>
        <w:br/>
        <w:t>• Simple colors</w:t>
      </w:r>
      <w:r>
        <w:br/>
      </w:r>
      <w:r>
        <w:br/>
        <w:t>Avoid excessive colors and decorations.</w:t>
      </w:r>
    </w:p>
    <w:p w14:paraId="50E66323" w14:textId="77777777" w:rsidR="003E66A3" w:rsidRDefault="00000000">
      <w:pPr>
        <w:pStyle w:val="Heading2"/>
      </w:pPr>
      <w:r>
        <w:t>Common Resume Mistakes</w:t>
      </w:r>
    </w:p>
    <w:p w14:paraId="31761F98" w14:textId="77777777" w:rsidR="003E66A3" w:rsidRDefault="00000000">
      <w:r>
        <w:t>• Spelling mistakes</w:t>
      </w:r>
      <w:r>
        <w:br/>
        <w:t>• Fake skills</w:t>
      </w:r>
      <w:r>
        <w:br/>
        <w:t>• Large paragraphs</w:t>
      </w:r>
      <w:r>
        <w:br/>
        <w:t>• Poor formatting</w:t>
      </w:r>
      <w:r>
        <w:br/>
        <w:t>• Irrelevant information</w:t>
      </w:r>
      <w:r>
        <w:br/>
        <w:t>• Unprofessional email addresses</w:t>
      </w:r>
      <w:r>
        <w:br/>
        <w:t>• Too many colors</w:t>
      </w:r>
      <w:r>
        <w:br/>
        <w:t>• Missing contact information</w:t>
      </w:r>
    </w:p>
    <w:p w14:paraId="1BA6C796" w14:textId="77777777" w:rsidR="003E66A3" w:rsidRDefault="00000000">
      <w:pPr>
        <w:pStyle w:val="Heading2"/>
      </w:pPr>
      <w:r>
        <w:lastRenderedPageBreak/>
        <w:t>Importance of Keywords</w:t>
      </w:r>
    </w:p>
    <w:p w14:paraId="68439643" w14:textId="77777777" w:rsidR="003E66A3" w:rsidRDefault="00000000">
      <w:r>
        <w:t>Recruiters and ATS systems search for keywords such as:</w:t>
      </w:r>
      <w:r>
        <w:br/>
        <w:t>• JavaScript</w:t>
      </w:r>
      <w:r>
        <w:br/>
        <w:t>• React</w:t>
      </w:r>
      <w:r>
        <w:br/>
        <w:t>• Python</w:t>
      </w:r>
      <w:r>
        <w:br/>
        <w:t>• Node.js</w:t>
      </w:r>
      <w:r>
        <w:br/>
        <w:t>• SQL</w:t>
      </w:r>
      <w:r>
        <w:br/>
        <w:t>• AI</w:t>
      </w:r>
      <w:r>
        <w:br/>
        <w:t>• Machine Learning</w:t>
      </w:r>
      <w:r>
        <w:br/>
      </w:r>
      <w:r>
        <w:br/>
        <w:t>Use relevant keywords naturally inside skills and project descriptions.</w:t>
      </w:r>
    </w:p>
    <w:p w14:paraId="03E88134" w14:textId="77777777" w:rsidR="003E66A3" w:rsidRDefault="00000000">
      <w:pPr>
        <w:pStyle w:val="Heading2"/>
      </w:pPr>
      <w:r>
        <w:t>Tailoring Resume for Different Roles</w:t>
      </w:r>
    </w:p>
    <w:p w14:paraId="09B15AD8" w14:textId="77777777" w:rsidR="003E66A3" w:rsidRDefault="00000000">
      <w:r>
        <w:t>Customize your resume depending on the role.</w:t>
      </w:r>
      <w:r>
        <w:br/>
      </w:r>
      <w:r>
        <w:br/>
        <w:t>For Frontend Roles:</w:t>
      </w:r>
      <w:r>
        <w:br/>
        <w:t>Focus on HTML, CSS, JavaScript, React.</w:t>
      </w:r>
      <w:r>
        <w:br/>
      </w:r>
      <w:r>
        <w:br/>
        <w:t>For AIML Roles:</w:t>
      </w:r>
      <w:r>
        <w:br/>
        <w:t>Focus on Python, TensorFlow, Pandas, ML projects.</w:t>
      </w:r>
      <w:r>
        <w:br/>
      </w:r>
      <w:r>
        <w:br/>
        <w:t>For Full Stack Roles:</w:t>
      </w:r>
      <w:r>
        <w:br/>
        <w:t>Focus on frontend, backend, databases, APIs.</w:t>
      </w:r>
    </w:p>
    <w:p w14:paraId="73F6D7B9" w14:textId="77777777" w:rsidR="003E66A3" w:rsidRDefault="00000000">
      <w:pPr>
        <w:pStyle w:val="Heading2"/>
      </w:pPr>
      <w:r>
        <w:t>Resume for Freshers</w:t>
      </w:r>
    </w:p>
    <w:p w14:paraId="5FBECA71" w14:textId="77777777" w:rsidR="003E66A3" w:rsidRDefault="00000000">
      <w:r>
        <w:t>Freshers should focus more on:</w:t>
      </w:r>
      <w:r>
        <w:br/>
        <w:t>• Projects</w:t>
      </w:r>
      <w:r>
        <w:br/>
        <w:t>• Skills</w:t>
      </w:r>
      <w:r>
        <w:br/>
        <w:t>• Certifications</w:t>
      </w:r>
      <w:r>
        <w:br/>
        <w:t>• Hackathons</w:t>
      </w:r>
      <w:r>
        <w:br/>
        <w:t>• GitHub profile</w:t>
      </w:r>
      <w:r>
        <w:br/>
      </w:r>
      <w:r>
        <w:br/>
        <w:t>Even without experience, strong projects can help you get shortlisted.</w:t>
      </w:r>
    </w:p>
    <w:p w14:paraId="3569432B" w14:textId="77777777" w:rsidR="003E66A3" w:rsidRDefault="00000000">
      <w:pPr>
        <w:pStyle w:val="Heading2"/>
      </w:pPr>
      <w:r>
        <w:t>Portfolio Website</w:t>
      </w:r>
    </w:p>
    <w:p w14:paraId="2242949A" w14:textId="77777777" w:rsidR="003E66A3" w:rsidRDefault="00000000">
      <w:r>
        <w:t>A portfolio website improves your professional presence.</w:t>
      </w:r>
      <w:r>
        <w:br/>
      </w:r>
      <w:r>
        <w:br/>
        <w:t>Include:</w:t>
      </w:r>
      <w:r>
        <w:br/>
        <w:t>• About Me</w:t>
      </w:r>
      <w:r>
        <w:br/>
        <w:t>• Projects</w:t>
      </w:r>
      <w:r>
        <w:br/>
        <w:t>• Skills</w:t>
      </w:r>
      <w:r>
        <w:br/>
        <w:t>• Resume Download</w:t>
      </w:r>
      <w:r>
        <w:br/>
        <w:t>• Contact Section</w:t>
      </w:r>
    </w:p>
    <w:p w14:paraId="6F4B9276" w14:textId="77777777" w:rsidR="003E66A3" w:rsidRDefault="00000000">
      <w:pPr>
        <w:pStyle w:val="Heading2"/>
      </w:pPr>
      <w:r>
        <w:lastRenderedPageBreak/>
        <w:t>How Recruiters Read Resumes</w:t>
      </w:r>
    </w:p>
    <w:p w14:paraId="413EB3C0" w14:textId="77777777" w:rsidR="003E66A3" w:rsidRDefault="00000000">
      <w:r>
        <w:t>Recruiters usually scan resumes quickly. They mainly focus on:</w:t>
      </w:r>
      <w:r>
        <w:br/>
        <w:t>• Skills</w:t>
      </w:r>
      <w:r>
        <w:br/>
        <w:t>• Projects</w:t>
      </w:r>
      <w:r>
        <w:br/>
        <w:t>• Experience</w:t>
      </w:r>
      <w:r>
        <w:br/>
        <w:t>• Technologies</w:t>
      </w:r>
      <w:r>
        <w:br/>
        <w:t>• Achievements</w:t>
      </w:r>
      <w:r>
        <w:br/>
      </w:r>
      <w:r>
        <w:br/>
        <w:t>Therefore important information should be visible clearly.</w:t>
      </w:r>
    </w:p>
    <w:p w14:paraId="1D82A265" w14:textId="77777777" w:rsidR="003E66A3" w:rsidRDefault="00000000">
      <w:pPr>
        <w:pStyle w:val="Heading2"/>
      </w:pPr>
      <w:r>
        <w:t>Resume File Format</w:t>
      </w:r>
    </w:p>
    <w:p w14:paraId="379CC7C5" w14:textId="77777777" w:rsidR="003E66A3" w:rsidRDefault="00000000">
      <w:r>
        <w:t>Always save resumes in PDF format unless the company asks for DOCX.</w:t>
      </w:r>
      <w:r>
        <w:br/>
      </w:r>
      <w:r>
        <w:br/>
        <w:t>Why PDF?</w:t>
      </w:r>
      <w:r>
        <w:br/>
        <w:t>• Maintains formatting</w:t>
      </w:r>
      <w:r>
        <w:br/>
        <w:t>• Looks professional</w:t>
      </w:r>
      <w:r>
        <w:br/>
        <w:t>• Works across devices</w:t>
      </w:r>
    </w:p>
    <w:p w14:paraId="14A8AA8F" w14:textId="77777777" w:rsidR="003E66A3" w:rsidRDefault="00000000">
      <w:pPr>
        <w:pStyle w:val="Heading2"/>
      </w:pPr>
      <w:r>
        <w:t>Action Verbs for Resume</w:t>
      </w:r>
    </w:p>
    <w:p w14:paraId="25A3E932" w14:textId="77777777" w:rsidR="003E66A3" w:rsidRDefault="00000000">
      <w:r>
        <w:t>Good action verbs:</w:t>
      </w:r>
      <w:r>
        <w:br/>
        <w:t>• Developed</w:t>
      </w:r>
      <w:r>
        <w:br/>
        <w:t>• Designed</w:t>
      </w:r>
      <w:r>
        <w:br/>
        <w:t>• Implemented</w:t>
      </w:r>
      <w:r>
        <w:br/>
        <w:t>• Created</w:t>
      </w:r>
      <w:r>
        <w:br/>
        <w:t>• Integrated</w:t>
      </w:r>
      <w:r>
        <w:br/>
        <w:t>• Optimized</w:t>
      </w:r>
      <w:r>
        <w:br/>
        <w:t>• Analyzed</w:t>
      </w:r>
      <w:r>
        <w:br/>
        <w:t>• Built</w:t>
      </w:r>
    </w:p>
    <w:p w14:paraId="1C35F450" w14:textId="77777777" w:rsidR="003E66A3" w:rsidRDefault="00000000">
      <w:pPr>
        <w:pStyle w:val="Heading2"/>
      </w:pPr>
      <w:r>
        <w:t>Final Resume Checklist</w:t>
      </w:r>
    </w:p>
    <w:p w14:paraId="5CEA7009" w14:textId="77777777" w:rsidR="003E66A3" w:rsidRDefault="00000000">
      <w:r>
        <w:t>Before submitting your resume:</w:t>
      </w:r>
      <w:r>
        <w:br/>
        <w:t>• Check spelling mistakes</w:t>
      </w:r>
      <w:r>
        <w:br/>
        <w:t>• Verify links</w:t>
      </w:r>
      <w:r>
        <w:br/>
        <w:t>• Ensure ATS-friendly formatting</w:t>
      </w:r>
      <w:r>
        <w:br/>
        <w:t>• Keep proper alignment</w:t>
      </w:r>
      <w:r>
        <w:br/>
        <w:t>• Add relevant projects</w:t>
      </w:r>
      <w:r>
        <w:br/>
        <w:t>• Update skills</w:t>
      </w:r>
      <w:r>
        <w:br/>
        <w:t>• Save as PDF</w:t>
      </w:r>
    </w:p>
    <w:p w14:paraId="28D8F458" w14:textId="77777777" w:rsidR="003E66A3" w:rsidRDefault="00000000">
      <w:pPr>
        <w:pStyle w:val="Heading2"/>
      </w:pPr>
      <w:r>
        <w:t>Conclusion</w:t>
      </w:r>
    </w:p>
    <w:p w14:paraId="26229D1A" w14:textId="737FBC63" w:rsidR="003E66A3" w:rsidRDefault="00000000">
      <w:r>
        <w:t xml:space="preserve">A software resume is not just a document; it is your professional identity. A strong resume clearly demonstrates your technical abilities, practical project experience, and problem-solving skills. Consistent learning, real-world projects, ATS optimization, and clean </w:t>
      </w:r>
      <w:r>
        <w:lastRenderedPageBreak/>
        <w:t>formatting can significantly improve your chances of getting internships and software job opportunities</w:t>
      </w:r>
      <w:r w:rsidR="00DE5DEE">
        <w:t>.</w:t>
      </w:r>
    </w:p>
    <w:sectPr w:rsidR="003E66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953005">
    <w:abstractNumId w:val="8"/>
  </w:num>
  <w:num w:numId="2" w16cid:durableId="1869567871">
    <w:abstractNumId w:val="6"/>
  </w:num>
  <w:num w:numId="3" w16cid:durableId="498038100">
    <w:abstractNumId w:val="5"/>
  </w:num>
  <w:num w:numId="4" w16cid:durableId="25839772">
    <w:abstractNumId w:val="4"/>
  </w:num>
  <w:num w:numId="5" w16cid:durableId="1625307117">
    <w:abstractNumId w:val="7"/>
  </w:num>
  <w:num w:numId="6" w16cid:durableId="1615602127">
    <w:abstractNumId w:val="3"/>
  </w:num>
  <w:num w:numId="7" w16cid:durableId="576136432">
    <w:abstractNumId w:val="2"/>
  </w:num>
  <w:num w:numId="8" w16cid:durableId="456604725">
    <w:abstractNumId w:val="1"/>
  </w:num>
  <w:num w:numId="9" w16cid:durableId="69619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742"/>
    <w:rsid w:val="00326F90"/>
    <w:rsid w:val="003D0066"/>
    <w:rsid w:val="003E66A3"/>
    <w:rsid w:val="00AA1D8D"/>
    <w:rsid w:val="00B47730"/>
    <w:rsid w:val="00CB0664"/>
    <w:rsid w:val="00DE5DEE"/>
    <w:rsid w:val="00F10A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0320D8-1F4D-4913-B217-A5C33290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Induri Rakesh</cp:lastModifiedBy>
  <cp:revision>5</cp:revision>
  <cp:lastPrinted>2026-05-20T15:14:00Z</cp:lastPrinted>
  <dcterms:created xsi:type="dcterms:W3CDTF">2013-12-23T23:15:00Z</dcterms:created>
  <dcterms:modified xsi:type="dcterms:W3CDTF">2026-05-20T15:14:00Z</dcterms:modified>
  <cp:category/>
</cp:coreProperties>
</file>