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STANDARD SOFTWARE ENGINEER RESUME TEMPLATE</w:t>
      </w:r>
    </w:p>
    <w:p>
      <w:pPr>
        <w:jc w:val="center"/>
      </w:pPr>
      <w:r>
        <w:rPr>
          <w:b/>
        </w:rPr>
        <w:t>ATS-Friendly Professional Resume Template for Software Students and Developers</w:t>
      </w:r>
    </w:p>
    <w:p>
      <w:pPr>
        <w:pStyle w:val="Heading2"/>
      </w:pPr>
      <w:r>
        <w:t>FULL NAME</w:t>
      </w:r>
    </w:p>
    <w:p>
      <w:r>
        <w:t>Phone Number | Professional Email | LinkedIn | GitHub | Portfolio</w:t>
      </w:r>
    </w:p>
    <w:p>
      <w:pPr>
        <w:pStyle w:val="Heading2"/>
      </w:pPr>
      <w:r>
        <w:t>PROFESSIONAL SUMMARY</w:t>
      </w:r>
    </w:p>
    <w:p>
      <w:r>
        <w:t>Passionate Computer Science student/developer skilled in software development, problem solving, and modern technologies seeking opportunities to contribute to innovative projects.</w:t>
      </w:r>
    </w:p>
    <w:p>
      <w:pPr>
        <w:pStyle w:val="Heading2"/>
      </w:pPr>
      <w:r>
        <w:t>TECHNICAL SKILLS</w:t>
      </w:r>
    </w:p>
    <w:p>
      <w:r>
        <w:t>Programming Languages: C, C++, Python, JavaScript</w:t>
        <w:br/>
        <w:t>Frontend: HTML, CSS, Bootstrap, React</w:t>
        <w:br/>
        <w:t>Backend: Node.js, Express.js</w:t>
        <w:br/>
        <w:t>Database: MongoDB, MySQL</w:t>
        <w:br/>
        <w:t>Tools: Git, GitHub, VS Code</w:t>
      </w:r>
    </w:p>
    <w:p>
      <w:pPr>
        <w:pStyle w:val="Heading2"/>
      </w:pPr>
      <w:r>
        <w:t>PROJECTS</w:t>
      </w:r>
    </w:p>
    <w:p>
      <w:r>
        <w:t>Project 1: AI Resume Analyzer</w:t>
        <w:br/>
        <w:t>• Developed a resume analysis web application with ATS scoring.</w:t>
        <w:br/>
        <w:t>• Used HTML, CSS, Bootstrap, JavaScript.</w:t>
        <w:br/>
        <w:br/>
        <w:t>Project 2: Portfolio Website</w:t>
        <w:br/>
        <w:t>• Built a responsive portfolio website showcasing projects and skills.</w:t>
        <w:br/>
        <w:t>• Integrated contact form and responsive UI design.</w:t>
      </w:r>
    </w:p>
    <w:p>
      <w:pPr>
        <w:pStyle w:val="Heading2"/>
      </w:pPr>
      <w:r>
        <w:t>EDUCATION</w:t>
      </w:r>
    </w:p>
    <w:p>
      <w:r>
        <w:t>B.Tech in Computer Science Engineering (AIML)</w:t>
        <w:br/>
        <w:t>College Name</w:t>
        <w:br/>
        <w:t>CGPA: 9.0</w:t>
      </w:r>
    </w:p>
    <w:p>
      <w:pPr>
        <w:pStyle w:val="Heading2"/>
      </w:pPr>
      <w:r>
        <w:t>CERTIFICATIONS</w:t>
      </w:r>
    </w:p>
    <w:p>
      <w:r>
        <w:t>• Full Stack Web Development</w:t>
        <w:br/>
        <w:t>• Python Programming</w:t>
        <w:br/>
        <w:t>• AI/ML Fundamentals</w:t>
      </w:r>
    </w:p>
    <w:p>
      <w:pPr>
        <w:pStyle w:val="Heading2"/>
      </w:pPr>
      <w:r>
        <w:t>ACHIEVEMENTS</w:t>
      </w:r>
    </w:p>
    <w:p>
      <w:r>
        <w:t>• Participated in Hackathons</w:t>
        <w:br/>
        <w:t>• Solved coding problems on LeetCode</w:t>
        <w:br/>
        <w:t>• Built multiple web development projects</w:t>
      </w:r>
    </w:p>
    <w:p>
      <w:pPr>
        <w:pStyle w:val="Heading2"/>
      </w:pPr>
      <w:r>
        <w:t>EXTRA-CURRICULAR ACTIVITIES</w:t>
      </w:r>
    </w:p>
    <w:p>
      <w:r>
        <w:t>• Technical Clubs</w:t>
        <w:br/>
        <w:t>• Open Source Contributions</w:t>
        <w:br/>
        <w:t>• Team Collaboration Activities</w:t>
      </w:r>
    </w:p>
    <w:p>
      <w:r>
        <w:rPr>
          <w:i/>
        </w:rPr>
        <w:br/>
        <w:t>This template is designed specifically for software engineering roles and follows ATS-friendly resume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